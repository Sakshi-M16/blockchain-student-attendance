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E3A8A"/>
          <w:sz w:val="40"/>
        </w:rPr>
        <w:t>Blockchain Technology (CSE4444)</w:t>
      </w:r>
    </w:p>
    <w:p>
      <w:pPr>
        <w:jc w:val="center"/>
      </w:pPr>
      <w:r>
        <w:rPr>
          <w:rFonts w:ascii="Calibri" w:hAnsi="Calibri"/>
          <w:color w:val="475569"/>
          <w:sz w:val="28"/>
        </w:rPr>
        <w:t>Assignment 2: Decentralized Application (DApp) Submission</w:t>
      </w:r>
    </w:p>
    <w:p/>
    <w:tbl>
      <w:tblPr>
        <w:tblW w:type="auto" w:w="0"/>
        <w:jc w:val="center"/>
        <w:tblLayout w:type="fixed"/>
        <w:tblLook w:firstColumn="1" w:firstRow="1" w:lastColumn="0" w:lastRow="0" w:noHBand="0" w:noVBand="1" w:val="04A0"/>
      </w:tblPr>
      <w:tblGrid>
        <w:gridCol w:w="4680"/>
        <w:gridCol w:w="4680"/>
      </w:tblGrid>
      <w:tr>
        <w:tc>
          <w:tcPr>
            <w:tcW w:type="dxa" w:w="3168"/>
            <w:shd w:fill="F1F5F9"/>
          </w:tcPr>
          <w:p>
            <w:r>
              <w:rPr>
                <w:b/>
                <w:color w:val="0F172A"/>
                <w:sz w:val="22"/>
              </w:rPr>
              <w:t>Student Name:</w:t>
            </w:r>
          </w:p>
        </w:tc>
        <w:tc>
          <w:tcPr>
            <w:tcW w:type="dxa" w:w="6192"/>
            <w:shd w:fill="FFFFFF"/>
          </w:tcPr>
          <w:p>
            <w:r>
              <w:rPr>
                <w:i/>
                <w:color w:val="2563EB"/>
                <w:sz w:val="22"/>
              </w:rPr>
              <w:t>[Student Name]</w:t>
            </w:r>
          </w:p>
        </w:tc>
      </w:tr>
      <w:tr>
        <w:tc>
          <w:tcPr>
            <w:tcW w:type="dxa" w:w="3168"/>
            <w:shd w:fill="F1F5F9"/>
          </w:tcPr>
          <w:p>
            <w:r>
              <w:rPr>
                <w:b/>
                <w:color w:val="0F172A"/>
                <w:sz w:val="22"/>
              </w:rPr>
              <w:t>Registration Number:</w:t>
            </w:r>
          </w:p>
        </w:tc>
        <w:tc>
          <w:tcPr>
            <w:tcW w:type="dxa" w:w="6192"/>
            <w:shd w:fill="FFFFFF"/>
          </w:tcPr>
          <w:p>
            <w:r>
              <w:rPr>
                <w:i/>
                <w:color w:val="2563EB"/>
                <w:sz w:val="22"/>
              </w:rPr>
              <w:t>[Registration Number]</w:t>
            </w:r>
          </w:p>
        </w:tc>
      </w:tr>
      <w:tr>
        <w:tc>
          <w:tcPr>
            <w:tcW w:type="dxa" w:w="3168"/>
            <w:shd w:fill="F1F5F9"/>
          </w:tcPr>
          <w:p>
            <w:r>
              <w:rPr>
                <w:b/>
                <w:color w:val="0F172A"/>
                <w:sz w:val="22"/>
              </w:rPr>
              <w:t>Assignment Title:</w:t>
            </w:r>
          </w:p>
        </w:tc>
        <w:tc>
          <w:tcPr>
            <w:tcW w:type="dxa" w:w="6192"/>
            <w:shd w:fill="FFFFFF"/>
          </w:tcPr>
          <w:p>
            <w:r>
              <w:rPr>
                <w:sz w:val="22"/>
              </w:rPr>
              <w:t>Blockchain Technology (CSE4444) - Assignment 2</w:t>
            </w:r>
          </w:p>
        </w:tc>
      </w:tr>
      <w:tr>
        <w:tc>
          <w:tcPr>
            <w:tcW w:type="dxa" w:w="3168"/>
            <w:shd w:fill="F1F5F9"/>
          </w:tcPr>
          <w:p>
            <w:r>
              <w:rPr>
                <w:b/>
                <w:color w:val="0F172A"/>
                <w:sz w:val="22"/>
              </w:rPr>
              <w:t>Title of Developed DApp:</w:t>
            </w:r>
          </w:p>
        </w:tc>
        <w:tc>
          <w:tcPr>
            <w:tcW w:type="dxa" w:w="6192"/>
            <w:shd w:fill="FFFFFF"/>
          </w:tcPr>
          <w:p>
            <w:r>
              <w:rPr>
                <w:sz w:val="22"/>
              </w:rPr>
              <w:t>Blockchain-Based Student Attendance Management System</w:t>
            </w:r>
          </w:p>
        </w:tc>
      </w:tr>
      <w:tr>
        <w:tc>
          <w:tcPr>
            <w:tcW w:type="dxa" w:w="3168"/>
            <w:shd w:fill="F1F5F9"/>
          </w:tcPr>
          <w:p>
            <w:r>
              <w:rPr>
                <w:b/>
                <w:color w:val="0F172A"/>
                <w:sz w:val="22"/>
              </w:rPr>
              <w:t>GitHub Repository Link:</w:t>
            </w:r>
          </w:p>
        </w:tc>
        <w:tc>
          <w:tcPr>
            <w:tcW w:type="dxa" w:w="6192"/>
            <w:shd w:fill="FFFFFF"/>
          </w:tcPr>
          <w:p>
            <w:r>
              <w:rPr>
                <w:i/>
                <w:color w:val="2563EB"/>
                <w:sz w:val="22"/>
              </w:rPr>
              <w:t>https://github.com/[YourUsername]/blockchain-student-attendance</w:t>
            </w:r>
          </w:p>
        </w:tc>
      </w:tr>
    </w:tbl>
    <w:p/>
    <w:p>
      <w:pPr>
        <w:pStyle w:val="Heading1"/>
      </w:pPr>
      <w:r>
        <w:t>1. Problem Statement &amp; System Overview</w:t>
      </w:r>
    </w:p>
    <w:p>
      <w:r>
        <w:t>Traditional educational attendance systems rely on centralized databases or paper registers that suffer from vulnerability to unauthorized modification, proxy attendance, lack of transparency, and risk of data loss. This project designs and develops an original Decentralized Application (DApp)—the Blockchain-Based Student Attendance Management System—built on the Ethereum blockchain. By leveraging Ethereum smart contracts, attendance logs are recorded immutably, ensuring that once attendance is recorded by the authenticated instructor, it cannot be altered or deleted by any party.</w:t>
      </w:r>
    </w:p>
    <w:p>
      <w:pPr>
        <w:pStyle w:val="Heading1"/>
      </w:pPr>
      <w:r>
        <w:t>2. Smart Contract Architecture</w:t>
      </w:r>
    </w:p>
    <w:p>
      <w:r>
        <w:t>The smart contract is implemented in Solidity (v0.8.20) under the file contracts/AttendanceSystem.sol. Key components include:</w:t>
      </w:r>
    </w:p>
    <w:p>
      <w:pPr>
        <w:pStyle w:val="ListBullet"/>
      </w:pPr>
      <w:r>
        <w:rPr>
          <w:b/>
          <w:sz w:val="21"/>
        </w:rPr>
        <w:t xml:space="preserve">State Variables &amp; Mappings: </w:t>
      </w:r>
      <w:r>
        <w:rPr>
          <w:sz w:val="21"/>
        </w:rPr>
        <w:t>Maintains the instructor address, courseName, totalLectures conducted, a Student struct, roll number mappings (mapping(uint256 =&gt; Student)), and date-wise attendance mappings (mapping(uint256 =&gt; mapping(uint256 =&gt; bool))).</w:t>
      </w:r>
    </w:p>
    <w:p>
      <w:pPr>
        <w:pStyle w:val="ListBullet"/>
      </w:pPr>
      <w:r>
        <w:rPr>
          <w:b/>
          <w:sz w:val="21"/>
        </w:rPr>
        <w:t xml:space="preserve">Constructor: </w:t>
      </w:r>
      <w:r>
        <w:rPr>
          <w:sz w:val="21"/>
        </w:rPr>
        <w:t>Initializes course name and automatically sets msg.sender as the authorized instructor.</w:t>
      </w:r>
    </w:p>
    <w:p>
      <w:pPr>
        <w:pStyle w:val="ListBullet"/>
      </w:pPr>
      <w:r>
        <w:rPr>
          <w:b/>
          <w:sz w:val="21"/>
        </w:rPr>
        <w:t xml:space="preserve">Validation &amp; Modifiers: </w:t>
      </w:r>
      <w:r>
        <w:rPr>
          <w:sz w:val="21"/>
        </w:rPr>
        <w:t>Includes the onlyInstructor access control modifier, roll number validation (&gt;0), non-empty string checks, student existence checks, and duplicate attendance prevention.</w:t>
      </w:r>
    </w:p>
    <w:p>
      <w:pPr>
        <w:pStyle w:val="ListBullet"/>
      </w:pPr>
      <w:r>
        <w:rPr>
          <w:b/>
          <w:sz w:val="21"/>
        </w:rPr>
        <w:t xml:space="preserve">Events: </w:t>
      </w:r>
      <w:r>
        <w:rPr>
          <w:sz w:val="21"/>
        </w:rPr>
        <w:t>Emits StudentRegistered, AttendanceMarked, and LectureConducted events for transparent off-chain indexing.</w:t>
      </w:r>
    </w:p>
    <w:p>
      <w:pPr>
        <w:pStyle w:val="ListBullet"/>
      </w:pPr>
      <w:r>
        <w:rPr>
          <w:b/>
          <w:sz w:val="21"/>
        </w:rPr>
        <w:t xml:space="preserve">Public Views: </w:t>
      </w:r>
      <w:r>
        <w:rPr>
          <w:sz w:val="21"/>
        </w:rPr>
        <w:t>Exposes getStudent, isAttendedOnDate, getAttendancePercentage, and getAllStudents for student verification.</w:t>
      </w:r>
    </w:p>
    <w:p>
      <w:pPr>
        <w:pStyle w:val="Heading1"/>
      </w:pPr>
      <w:r>
        <w:t>3. User Interface &amp; MetaMask Integration</w:t>
      </w:r>
    </w:p>
    <w:p>
      <w:r>
        <w:t>A lightweight, modern web frontend was created using HTML5, CSS3, and JavaScript, with Ethers.js v5.7.2. The interface connects directly to MetaMask via the Ethereum provider API (window.ethereum). It supports both Write Transactions (Instructor registering students and marking attendance with transaction signing) and Read Calls (Students checking attendance records and attendance percentage without gas fees).</w:t>
      </w:r>
    </w:p>
    <w:p>
      <w:pPr>
        <w:pStyle w:val="Heading1"/>
      </w:pPr>
      <w:r>
        <w:t>4. Comprehensive Testing &amp; Results</w:t>
      </w:r>
    </w:p>
    <w:p>
      <w:r>
        <w:t>The application was thoroughly tested across valid, invalid, and unauthorized inputs with 100% pass rate:</w:t>
      </w:r>
    </w:p>
    <w:tbl>
      <w:tblPr>
        <w:tblW w:type="auto" w:w="0"/>
        <w:jc w:val="center"/>
        <w:tblLook w:firstColumn="1" w:firstRow="1" w:lastColumn="0" w:lastRow="0" w:noHBand="0" w:noVBand="1" w:val="04A0"/>
      </w:tblPr>
      <w:tblGrid>
        <w:gridCol w:w="2340"/>
        <w:gridCol w:w="2340"/>
        <w:gridCol w:w="2340"/>
        <w:gridCol w:w="2340"/>
      </w:tblGrid>
      <w:tr>
        <w:tc>
          <w:tcPr>
            <w:tcW w:type="dxa" w:w="2340"/>
            <w:shd w:fill="1E3A8A"/>
          </w:tcPr>
          <w:p>
            <w:r>
              <w:rPr>
                <w:b/>
                <w:color w:val="FFFFFF"/>
                <w:sz w:val="19"/>
              </w:rPr>
              <w:t>Test Case</w:t>
            </w:r>
          </w:p>
        </w:tc>
        <w:tc>
          <w:tcPr>
            <w:tcW w:type="dxa" w:w="2340"/>
            <w:shd w:fill="1E3A8A"/>
          </w:tcPr>
          <w:p>
            <w:r>
              <w:rPr>
                <w:b/>
                <w:color w:val="FFFFFF"/>
                <w:sz w:val="19"/>
              </w:rPr>
              <w:t>Input Category</w:t>
            </w:r>
          </w:p>
        </w:tc>
        <w:tc>
          <w:tcPr>
            <w:tcW w:type="dxa" w:w="2340"/>
            <w:shd w:fill="1E3A8A"/>
          </w:tcPr>
          <w:p>
            <w:r>
              <w:rPr>
                <w:b/>
                <w:color w:val="FFFFFF"/>
                <w:sz w:val="19"/>
              </w:rPr>
              <w:t>Scenario &amp; Revert Reason</w:t>
            </w:r>
          </w:p>
        </w:tc>
        <w:tc>
          <w:tcPr>
            <w:tcW w:type="dxa" w:w="2340"/>
            <w:shd w:fill="1E3A8A"/>
          </w:tcPr>
          <w:p>
            <w:r>
              <w:rPr>
                <w:b/>
                <w:color w:val="FFFFFF"/>
                <w:sz w:val="19"/>
              </w:rPr>
              <w:t>Observed Result</w:t>
            </w:r>
          </w:p>
        </w:tc>
      </w:tr>
      <w:tr>
        <w:tc>
          <w:tcPr>
            <w:tcW w:type="dxa" w:w="2340"/>
            <w:shd w:fill="F8FAFC"/>
          </w:tcPr>
          <w:p>
            <w:r>
              <w:rPr>
                <w:sz w:val="17"/>
              </w:rPr>
              <w:t>TC-01</w:t>
            </w:r>
          </w:p>
        </w:tc>
        <w:tc>
          <w:tcPr>
            <w:tcW w:type="dxa" w:w="2340"/>
            <w:shd w:fill="FFFFFF"/>
          </w:tcPr>
          <w:p>
            <w:r>
              <w:rPr>
                <w:sz w:val="17"/>
              </w:rPr>
              <w:t>Valid</w:t>
            </w:r>
          </w:p>
        </w:tc>
        <w:tc>
          <w:tcPr>
            <w:tcW w:type="dxa" w:w="2340"/>
            <w:shd w:fill="F8FAFC"/>
          </w:tcPr>
          <w:p>
            <w:r>
              <w:rPr>
                <w:sz w:val="17"/>
              </w:rPr>
              <w:t>Contract Deployment with courseName parameter</w:t>
            </w:r>
          </w:p>
        </w:tc>
        <w:tc>
          <w:tcPr>
            <w:tcW w:type="dxa" w:w="2340"/>
            <w:shd w:fill="FFFFFF"/>
          </w:tcPr>
          <w:p>
            <w:r>
              <w:rPr>
                <w:b/>
                <w:color w:val="166534"/>
                <w:sz w:val="17"/>
              </w:rPr>
              <w:t>PASS - Deployed, state initialized</w:t>
            </w:r>
          </w:p>
        </w:tc>
      </w:tr>
      <w:tr>
        <w:tc>
          <w:tcPr>
            <w:tcW w:type="dxa" w:w="2340"/>
            <w:shd w:fill="F8FAFC"/>
          </w:tcPr>
          <w:p>
            <w:r>
              <w:rPr>
                <w:sz w:val="17"/>
              </w:rPr>
              <w:t>TC-02</w:t>
            </w:r>
          </w:p>
        </w:tc>
        <w:tc>
          <w:tcPr>
            <w:tcW w:type="dxa" w:w="2340"/>
            <w:shd w:fill="FFFFFF"/>
          </w:tcPr>
          <w:p>
            <w:r>
              <w:rPr>
                <w:sz w:val="17"/>
              </w:rPr>
              <w:t>Valid</w:t>
            </w:r>
          </w:p>
        </w:tc>
        <w:tc>
          <w:tcPr>
            <w:tcW w:type="dxa" w:w="2340"/>
            <w:shd w:fill="F8FAFC"/>
          </w:tcPr>
          <w:p>
            <w:r>
              <w:rPr>
                <w:sz w:val="17"/>
              </w:rPr>
              <w:t>Register Student (Roll 101, 'Alice Johnson')</w:t>
            </w:r>
          </w:p>
        </w:tc>
        <w:tc>
          <w:tcPr>
            <w:tcW w:type="dxa" w:w="2340"/>
            <w:shd w:fill="FFFFFF"/>
          </w:tcPr>
          <w:p>
            <w:r>
              <w:rPr>
                <w:b/>
                <w:color w:val="166534"/>
                <w:sz w:val="17"/>
              </w:rPr>
              <w:t>PASS - StudentRegistered event emitted</w:t>
            </w:r>
          </w:p>
        </w:tc>
      </w:tr>
      <w:tr>
        <w:tc>
          <w:tcPr>
            <w:tcW w:type="dxa" w:w="2340"/>
            <w:shd w:fill="F8FAFC"/>
          </w:tcPr>
          <w:p>
            <w:r>
              <w:rPr>
                <w:sz w:val="17"/>
              </w:rPr>
              <w:t>TC-03</w:t>
            </w:r>
          </w:p>
        </w:tc>
        <w:tc>
          <w:tcPr>
            <w:tcW w:type="dxa" w:w="2340"/>
            <w:shd w:fill="FFFFFF"/>
          </w:tcPr>
          <w:p>
            <w:r>
              <w:rPr>
                <w:sz w:val="17"/>
              </w:rPr>
              <w:t>Valid</w:t>
            </w:r>
          </w:p>
        </w:tc>
        <w:tc>
          <w:tcPr>
            <w:tcW w:type="dxa" w:w="2340"/>
            <w:shd w:fill="F8FAFC"/>
          </w:tcPr>
          <w:p>
            <w:r>
              <w:rPr>
                <w:sz w:val="17"/>
              </w:rPr>
              <w:t>Mark Attendance (Roll 101, Date 20261017, Present)</w:t>
            </w:r>
          </w:p>
        </w:tc>
        <w:tc>
          <w:tcPr>
            <w:tcW w:type="dxa" w:w="2340"/>
            <w:shd w:fill="FFFFFF"/>
          </w:tcPr>
          <w:p>
            <w:r>
              <w:rPr>
                <w:b/>
                <w:color w:val="166534"/>
                <w:sz w:val="17"/>
              </w:rPr>
              <w:t>PASS - Attendance recorded, totalAttended=1</w:t>
            </w:r>
          </w:p>
        </w:tc>
      </w:tr>
      <w:tr>
        <w:tc>
          <w:tcPr>
            <w:tcW w:type="dxa" w:w="2340"/>
            <w:shd w:fill="F8FAFC"/>
          </w:tcPr>
          <w:p>
            <w:r>
              <w:rPr>
                <w:sz w:val="17"/>
              </w:rPr>
              <w:t>TC-04</w:t>
            </w:r>
          </w:p>
        </w:tc>
        <w:tc>
          <w:tcPr>
            <w:tcW w:type="dxa" w:w="2340"/>
            <w:shd w:fill="FFFFFF"/>
          </w:tcPr>
          <w:p>
            <w:r>
              <w:rPr>
                <w:sz w:val="17"/>
              </w:rPr>
              <w:t>Valid</w:t>
            </w:r>
          </w:p>
        </w:tc>
        <w:tc>
          <w:tcPr>
            <w:tcW w:type="dxa" w:w="2340"/>
            <w:shd w:fill="F8FAFC"/>
          </w:tcPr>
          <w:p>
            <w:r>
              <w:rPr>
                <w:sz w:val="17"/>
              </w:rPr>
              <w:t>Query Student Attendance &amp; Percentage</w:t>
            </w:r>
          </w:p>
        </w:tc>
        <w:tc>
          <w:tcPr>
            <w:tcW w:type="dxa" w:w="2340"/>
            <w:shd w:fill="FFFFFF"/>
          </w:tcPr>
          <w:p>
            <w:r>
              <w:rPr>
                <w:b/>
                <w:color w:val="166534"/>
                <w:sz w:val="17"/>
              </w:rPr>
              <w:t>PASS - Correct data displayed on UI</w:t>
            </w:r>
          </w:p>
        </w:tc>
      </w:tr>
      <w:tr>
        <w:tc>
          <w:tcPr>
            <w:tcW w:type="dxa" w:w="2340"/>
            <w:shd w:fill="F8FAFC"/>
          </w:tcPr>
          <w:p>
            <w:r>
              <w:rPr>
                <w:sz w:val="17"/>
              </w:rPr>
              <w:t>TC-05</w:t>
            </w:r>
          </w:p>
        </w:tc>
        <w:tc>
          <w:tcPr>
            <w:tcW w:type="dxa" w:w="2340"/>
            <w:shd w:fill="FFFFFF"/>
          </w:tcPr>
          <w:p>
            <w:r>
              <w:rPr>
                <w:sz w:val="17"/>
              </w:rPr>
              <w:t>Invalid</w:t>
            </w:r>
          </w:p>
        </w:tc>
        <w:tc>
          <w:tcPr>
            <w:tcW w:type="dxa" w:w="2340"/>
            <w:shd w:fill="F8FAFC"/>
          </w:tcPr>
          <w:p>
            <w:r>
              <w:rPr>
                <w:sz w:val="17"/>
              </w:rPr>
              <w:t>Empty Name on Registration: registerStudent(103, '')</w:t>
            </w:r>
          </w:p>
        </w:tc>
        <w:tc>
          <w:tcPr>
            <w:tcW w:type="dxa" w:w="2340"/>
            <w:shd w:fill="FFFFFF"/>
          </w:tcPr>
          <w:p>
            <w:r>
              <w:rPr>
                <w:b/>
                <w:color w:val="166534"/>
                <w:sz w:val="17"/>
              </w:rPr>
              <w:t>PASS - Revert: 'Student name cannot be empty'</w:t>
            </w:r>
          </w:p>
        </w:tc>
      </w:tr>
      <w:tr>
        <w:tc>
          <w:tcPr>
            <w:tcW w:type="dxa" w:w="2340"/>
            <w:shd w:fill="F8FAFC"/>
          </w:tcPr>
          <w:p>
            <w:r>
              <w:rPr>
                <w:sz w:val="17"/>
              </w:rPr>
              <w:t>TC-06</w:t>
            </w:r>
          </w:p>
        </w:tc>
        <w:tc>
          <w:tcPr>
            <w:tcW w:type="dxa" w:w="2340"/>
            <w:shd w:fill="FFFFFF"/>
          </w:tcPr>
          <w:p>
            <w:r>
              <w:rPr>
                <w:sz w:val="17"/>
              </w:rPr>
              <w:t>Invalid</w:t>
            </w:r>
          </w:p>
        </w:tc>
        <w:tc>
          <w:tcPr>
            <w:tcW w:type="dxa" w:w="2340"/>
            <w:shd w:fill="F8FAFC"/>
          </w:tcPr>
          <w:p>
            <w:r>
              <w:rPr>
                <w:sz w:val="17"/>
              </w:rPr>
              <w:t>Roll number 0: registerStudent(0, 'Charlie')</w:t>
            </w:r>
          </w:p>
        </w:tc>
        <w:tc>
          <w:tcPr>
            <w:tcW w:type="dxa" w:w="2340"/>
            <w:shd w:fill="FFFFFF"/>
          </w:tcPr>
          <w:p>
            <w:r>
              <w:rPr>
                <w:b/>
                <w:color w:val="166534"/>
                <w:sz w:val="17"/>
              </w:rPr>
              <w:t>PASS - Revert: 'Invalid roll number'</w:t>
            </w:r>
          </w:p>
        </w:tc>
      </w:tr>
      <w:tr>
        <w:tc>
          <w:tcPr>
            <w:tcW w:type="dxa" w:w="2340"/>
            <w:shd w:fill="F8FAFC"/>
          </w:tcPr>
          <w:p>
            <w:r>
              <w:rPr>
                <w:sz w:val="17"/>
              </w:rPr>
              <w:t>TC-07</w:t>
            </w:r>
          </w:p>
        </w:tc>
        <w:tc>
          <w:tcPr>
            <w:tcW w:type="dxa" w:w="2340"/>
            <w:shd w:fill="FFFFFF"/>
          </w:tcPr>
          <w:p>
            <w:r>
              <w:rPr>
                <w:sz w:val="17"/>
              </w:rPr>
              <w:t>Invalid</w:t>
            </w:r>
          </w:p>
        </w:tc>
        <w:tc>
          <w:tcPr>
            <w:tcW w:type="dxa" w:w="2340"/>
            <w:shd w:fill="F8FAFC"/>
          </w:tcPr>
          <w:p>
            <w:r>
              <w:rPr>
                <w:sz w:val="17"/>
              </w:rPr>
              <w:t>Duplicate Student Registration (Roll 101)</w:t>
            </w:r>
          </w:p>
        </w:tc>
        <w:tc>
          <w:tcPr>
            <w:tcW w:type="dxa" w:w="2340"/>
            <w:shd w:fill="FFFFFF"/>
          </w:tcPr>
          <w:p>
            <w:r>
              <w:rPr>
                <w:b/>
                <w:color w:val="166534"/>
                <w:sz w:val="17"/>
              </w:rPr>
              <w:t>PASS - Revert: 'Student already registered'</w:t>
            </w:r>
          </w:p>
        </w:tc>
      </w:tr>
      <w:tr>
        <w:tc>
          <w:tcPr>
            <w:tcW w:type="dxa" w:w="2340"/>
            <w:shd w:fill="F8FAFC"/>
          </w:tcPr>
          <w:p>
            <w:r>
              <w:rPr>
                <w:sz w:val="17"/>
              </w:rPr>
              <w:t>TC-08</w:t>
            </w:r>
          </w:p>
        </w:tc>
        <w:tc>
          <w:tcPr>
            <w:tcW w:type="dxa" w:w="2340"/>
            <w:shd w:fill="FFFFFF"/>
          </w:tcPr>
          <w:p>
            <w:r>
              <w:rPr>
                <w:sz w:val="17"/>
              </w:rPr>
              <w:t>Invalid</w:t>
            </w:r>
          </w:p>
        </w:tc>
        <w:tc>
          <w:tcPr>
            <w:tcW w:type="dxa" w:w="2340"/>
            <w:shd w:fill="F8FAFC"/>
          </w:tcPr>
          <w:p>
            <w:r>
              <w:rPr>
                <w:sz w:val="17"/>
              </w:rPr>
              <w:t>Mark Attendance for Unregistered Student (Roll 999)</w:t>
            </w:r>
          </w:p>
        </w:tc>
        <w:tc>
          <w:tcPr>
            <w:tcW w:type="dxa" w:w="2340"/>
            <w:shd w:fill="FFFFFF"/>
          </w:tcPr>
          <w:p>
            <w:r>
              <w:rPr>
                <w:b/>
                <w:color w:val="166534"/>
                <w:sz w:val="17"/>
              </w:rPr>
              <w:t>PASS - Revert: 'Student not registered'</w:t>
            </w:r>
          </w:p>
        </w:tc>
      </w:tr>
      <w:tr>
        <w:tc>
          <w:tcPr>
            <w:tcW w:type="dxa" w:w="2340"/>
            <w:shd w:fill="F8FAFC"/>
          </w:tcPr>
          <w:p>
            <w:r>
              <w:rPr>
                <w:sz w:val="17"/>
              </w:rPr>
              <w:t>TC-09</w:t>
            </w:r>
          </w:p>
        </w:tc>
        <w:tc>
          <w:tcPr>
            <w:tcW w:type="dxa" w:w="2340"/>
            <w:shd w:fill="FFFFFF"/>
          </w:tcPr>
          <w:p>
            <w:r>
              <w:rPr>
                <w:sz w:val="17"/>
              </w:rPr>
              <w:t>Invalid</w:t>
            </w:r>
          </w:p>
        </w:tc>
        <w:tc>
          <w:tcPr>
            <w:tcW w:type="dxa" w:w="2340"/>
            <w:shd w:fill="F8FAFC"/>
          </w:tcPr>
          <w:p>
            <w:r>
              <w:rPr>
                <w:sz w:val="17"/>
              </w:rPr>
              <w:t>Duplicate Attendance on Same Date</w:t>
            </w:r>
          </w:p>
        </w:tc>
        <w:tc>
          <w:tcPr>
            <w:tcW w:type="dxa" w:w="2340"/>
            <w:shd w:fill="FFFFFF"/>
          </w:tcPr>
          <w:p>
            <w:r>
              <w:rPr>
                <w:b/>
                <w:color w:val="166534"/>
                <w:sz w:val="17"/>
              </w:rPr>
              <w:t>PASS - Revert: 'Attendance already recorded'</w:t>
            </w:r>
          </w:p>
        </w:tc>
      </w:tr>
      <w:tr>
        <w:tc>
          <w:tcPr>
            <w:tcW w:type="dxa" w:w="2340"/>
            <w:shd w:fill="F8FAFC"/>
          </w:tcPr>
          <w:p>
            <w:r>
              <w:rPr>
                <w:sz w:val="17"/>
              </w:rPr>
              <w:t>TC-10</w:t>
            </w:r>
          </w:p>
        </w:tc>
        <w:tc>
          <w:tcPr>
            <w:tcW w:type="dxa" w:w="2340"/>
            <w:shd w:fill="FFFFFF"/>
          </w:tcPr>
          <w:p>
            <w:r>
              <w:rPr>
                <w:sz w:val="17"/>
              </w:rPr>
              <w:t>Unauthorized</w:t>
            </w:r>
          </w:p>
        </w:tc>
        <w:tc>
          <w:tcPr>
            <w:tcW w:type="dxa" w:w="2340"/>
            <w:shd w:fill="F8FAFC"/>
          </w:tcPr>
          <w:p>
            <w:r>
              <w:rPr>
                <w:sz w:val="17"/>
              </w:rPr>
              <w:t>Non-Instructor calls registerStudent</w:t>
            </w:r>
          </w:p>
        </w:tc>
        <w:tc>
          <w:tcPr>
            <w:tcW w:type="dxa" w:w="2340"/>
            <w:shd w:fill="FFFFFF"/>
          </w:tcPr>
          <w:p>
            <w:r>
              <w:rPr>
                <w:b/>
                <w:color w:val="166534"/>
                <w:sz w:val="17"/>
              </w:rPr>
              <w:t>PASS - Revert: 'Unauthorized: Only instructor'</w:t>
            </w:r>
          </w:p>
        </w:tc>
      </w:tr>
      <w:tr>
        <w:tc>
          <w:tcPr>
            <w:tcW w:type="dxa" w:w="2340"/>
            <w:shd w:fill="F8FAFC"/>
          </w:tcPr>
          <w:p>
            <w:r>
              <w:rPr>
                <w:sz w:val="17"/>
              </w:rPr>
              <w:t>TC-11</w:t>
            </w:r>
          </w:p>
        </w:tc>
        <w:tc>
          <w:tcPr>
            <w:tcW w:type="dxa" w:w="2340"/>
            <w:shd w:fill="FFFFFF"/>
          </w:tcPr>
          <w:p>
            <w:r>
              <w:rPr>
                <w:sz w:val="17"/>
              </w:rPr>
              <w:t>Unauthorized</w:t>
            </w:r>
          </w:p>
        </w:tc>
        <w:tc>
          <w:tcPr>
            <w:tcW w:type="dxa" w:w="2340"/>
            <w:shd w:fill="F8FAFC"/>
          </w:tcPr>
          <w:p>
            <w:r>
              <w:rPr>
                <w:sz w:val="17"/>
              </w:rPr>
              <w:t>Non-Instructor calls markAttendance</w:t>
            </w:r>
          </w:p>
        </w:tc>
        <w:tc>
          <w:tcPr>
            <w:tcW w:type="dxa" w:w="2340"/>
            <w:shd w:fill="FFFFFF"/>
          </w:tcPr>
          <w:p>
            <w:r>
              <w:rPr>
                <w:b/>
                <w:color w:val="166534"/>
                <w:sz w:val="17"/>
              </w:rPr>
              <w:t>PASS - Revert: 'Unauthorized: Only instructor'</w:t>
            </w:r>
          </w:p>
        </w:tc>
      </w:tr>
    </w:tbl>
    <w:p/>
    <w:p>
      <w:pPr>
        <w:pStyle w:val="Heading1"/>
      </w:pPr>
      <w:r>
        <w:t>5. Submission Checklist &amp; Repository Contents</w:t>
      </w:r>
    </w:p>
    <w:p>
      <w:pPr>
        <w:pStyle w:val="ListBullet"/>
      </w:pPr>
      <w:r>
        <w:rPr>
          <w:sz w:val="20"/>
        </w:rPr>
        <w:t>contracts/AttendanceSystem.sol - Solidity Smart Contract source file</w:t>
      </w:r>
    </w:p>
    <w:p>
      <w:pPr>
        <w:pStyle w:val="ListBullet"/>
      </w:pPr>
      <w:r>
        <w:rPr>
          <w:sz w:val="20"/>
        </w:rPr>
        <w:t>frontend/ (index.html, style.css, app.js, contract_abi.js) - Complete frontend DApp</w:t>
      </w:r>
    </w:p>
    <w:p>
      <w:pPr>
        <w:pStyle w:val="ListBullet"/>
      </w:pPr>
      <w:r>
        <w:rPr>
          <w:sz w:val="20"/>
        </w:rPr>
        <w:t>deployment/deployment_details.md - Deployment instructions for Remix, Ganache, and Sepolia</w:t>
      </w:r>
    </w:p>
    <w:p>
      <w:pPr>
        <w:pStyle w:val="ListBullet"/>
      </w:pPr>
      <w:r>
        <w:rPr>
          <w:sz w:val="20"/>
        </w:rPr>
        <w:t>test/test_contract.py &amp; test/test_results.md - Automated test suite &amp; test results report</w:t>
      </w:r>
    </w:p>
    <w:p>
      <w:pPr>
        <w:pStyle w:val="ListBullet"/>
      </w:pPr>
      <w:r>
        <w:rPr>
          <w:sz w:val="20"/>
        </w:rPr>
        <w:t>screenshots/ - Organized screenshots folder covering compilation, deployment, MetaMask, and transactions</w:t>
      </w:r>
    </w:p>
    <w:p>
      <w:pPr>
        <w:pStyle w:val="ListBullet"/>
      </w:pPr>
      <w:r>
        <w:rPr>
          <w:sz w:val="20"/>
        </w:rPr>
        <w:t>README.md - Comprehensive documentation with execution &amp; interaction steps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E3A8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